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2: SCRUM ARTIFACTS</w:t>
      </w:r>
    </w:p>
    <w:p>
      <w:pPr>
        <w:jc w:val="center"/>
      </w:pPr>
      <w:r>
        <w:t>Project Title: Hire Me - A Local Service Marketplace</w:t>
        <w:br/>
      </w:r>
    </w:p>
    <w:p>
      <w:r>
        <w:br w:type="page"/>
      </w:r>
    </w:p>
    <w:p>
      <w:pPr>
        <w:pStyle w:val="Heading1"/>
      </w:pPr>
      <w:r>
        <w:t>1. Product Backlog</w:t>
      </w:r>
    </w:p>
    <w:p>
      <w:r>
        <w:t>The Product Backlog is an ordered, prioritized list of all the features, functions, and requirements necessary to build the 'Hire Me'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 Story / Feature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Estimate (Story Points)</w:t>
            </w:r>
          </w:p>
        </w:tc>
      </w:tr>
      <w:tr>
        <w:tc>
          <w:tcPr>
            <w:tcW w:type="dxa" w:w="2160"/>
          </w:tcPr>
          <w:p>
            <w:r>
              <w:t>PB-01</w:t>
            </w:r>
          </w:p>
        </w:tc>
        <w:tc>
          <w:tcPr>
            <w:tcW w:type="dxa" w:w="2160"/>
          </w:tcPr>
          <w:p>
            <w:r>
              <w:t>As a User, I want to securely register and log in so that my data is protected.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PB-02</w:t>
            </w:r>
          </w:p>
        </w:tc>
        <w:tc>
          <w:tcPr>
            <w:tcW w:type="dxa" w:w="2160"/>
          </w:tcPr>
          <w:p>
            <w:r>
              <w:t>As an Admin, I want to approve/reject Provider verification documents so that only trusted professionals are listed.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PB-03</w:t>
            </w:r>
          </w:p>
        </w:tc>
        <w:tc>
          <w:tcPr>
            <w:tcW w:type="dxa" w:w="2160"/>
          </w:tcPr>
          <w:p>
            <w:r>
              <w:t>As a Client, I want to search and filter providers by category and price so that I can find the right fit.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PB-04</w:t>
            </w:r>
          </w:p>
        </w:tc>
        <w:tc>
          <w:tcPr>
            <w:tcW w:type="dxa" w:w="2160"/>
          </w:tcPr>
          <w:p>
            <w:r>
              <w:t>As a User, I want to top-up a digital wallet via a Mobile Money simulation so that I can pay for services.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PB-05</w:t>
            </w:r>
          </w:p>
        </w:tc>
        <w:tc>
          <w:tcPr>
            <w:tcW w:type="dxa" w:w="2160"/>
          </w:tcPr>
          <w:p>
            <w:r>
              <w:t>As a Client, I want my funds held in an Escrow system when I book a job so that I am protected from fraud.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PB-06</w:t>
            </w:r>
          </w:p>
        </w:tc>
        <w:tc>
          <w:tcPr>
            <w:tcW w:type="dxa" w:w="2160"/>
          </w:tcPr>
          <w:p>
            <w:r>
              <w:t>As a Provider, I want funds released automatically to my wallet when a job is marked completed.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PB-07</w:t>
            </w:r>
          </w:p>
        </w:tc>
        <w:tc>
          <w:tcPr>
            <w:tcW w:type="dxa" w:w="2160"/>
          </w:tcPr>
          <w:p>
            <w:r>
              <w:t>As a Client/Provider, I want to chat in real-time so that we can coordinate the physical job details.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PB-08</w:t>
            </w:r>
          </w:p>
        </w:tc>
        <w:tc>
          <w:tcPr>
            <w:tcW w:type="dxa" w:w="2160"/>
          </w:tcPr>
          <w:p>
            <w:r>
              <w:t>As an Admin, I want to view platform analytics (total users, total bookings) to monitor growth.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2. Sprint Backlog</w:t>
      </w:r>
    </w:p>
    <w:p>
      <w:r>
        <w:t>The Sprint Backlog breaks down the prioritized Product Backlog features into granular, actionable engineering tasks distributed across two-week iterative sprints.</w:t>
      </w:r>
    </w:p>
    <w:p>
      <w:pPr>
        <w:pStyle w:val="Heading2"/>
      </w:pPr>
      <w:r>
        <w:t>Sprint 1: Core Foundation &amp; Authentication</w:t>
      </w:r>
    </w:p>
    <w:p>
      <w:r>
        <w:t>Goal: Establish the database architecture, initialize the repositories, and build the secure JWT authentication flow.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Actionable Task 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T-1.1</w:t>
            </w:r>
          </w:p>
        </w:tc>
        <w:tc>
          <w:tcPr>
            <w:tcW w:type="dxa" w:w="2880"/>
          </w:tcPr>
          <w:p>
            <w:r>
              <w:t>Initialize Node.js/Express backend and React.js frontend structures.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T-1.2</w:t>
            </w:r>
          </w:p>
        </w:tc>
        <w:tc>
          <w:tcPr>
            <w:tcW w:type="dxa" w:w="2880"/>
          </w:tcPr>
          <w:p>
            <w:r>
              <w:t>Design relational schema for User and Booking models using Sequelize ORM.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T-1.3</w:t>
            </w:r>
          </w:p>
        </w:tc>
        <w:tc>
          <w:tcPr>
            <w:tcW w:type="dxa" w:w="2880"/>
          </w:tcPr>
          <w:p>
            <w:r>
              <w:t>Implement bcrypt password hashing and JWT token generation for Login API.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T-1.4</w:t>
            </w:r>
          </w:p>
        </w:tc>
        <w:tc>
          <w:tcPr>
            <w:tcW w:type="dxa" w:w="2880"/>
          </w:tcPr>
          <w:p>
            <w:r>
              <w:t>Build responsive Landing/Auth frontend page with Tailwind CSS.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pPr>
        <w:pStyle w:val="Heading2"/>
      </w:pPr>
      <w:r>
        <w:t>Sprint 2: Profiles &amp; Provider Verification</w:t>
      </w:r>
    </w:p>
    <w:p>
      <w:r>
        <w:t>Goal: Enable service providers to build their profiles and allow administrators to vet and verify their identity documents.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Actionable Task 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T-2.1</w:t>
            </w:r>
          </w:p>
        </w:tc>
        <w:tc>
          <w:tcPr>
            <w:tcW w:type="dxa" w:w="2880"/>
          </w:tcPr>
          <w:p>
            <w:r>
              <w:t>Create ProviderProfile model with a One-to-One relationship to User.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T-2.2</w:t>
            </w:r>
          </w:p>
        </w:tc>
        <w:tc>
          <w:tcPr>
            <w:tcW w:type="dxa" w:w="2880"/>
          </w:tcPr>
          <w:p>
            <w:r>
              <w:t>Configure multer middleware for handling multipart/form-data document uploads.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T-2.3</w:t>
            </w:r>
          </w:p>
        </w:tc>
        <w:tc>
          <w:tcPr>
            <w:tcW w:type="dxa" w:w="2880"/>
          </w:tcPr>
          <w:p>
            <w:r>
              <w:t>Develop the Admin Dashboard UI to list 'pending verification' providers.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T-2.4</w:t>
            </w:r>
          </w:p>
        </w:tc>
        <w:tc>
          <w:tcPr>
            <w:tcW w:type="dxa" w:w="2880"/>
          </w:tcPr>
          <w:p>
            <w:r>
              <w:t>Implement PATCH /api/admin/providers/:id/verify endpoint.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pPr>
        <w:pStyle w:val="Heading2"/>
      </w:pPr>
      <w:r>
        <w:t>Sprint 3: Wallet System &amp; Escrow Booking</w:t>
      </w:r>
    </w:p>
    <w:p>
      <w:r>
        <w:t>Goal: Implement the financial core of the platform, ensuring transactional atomicity and fraud protection via Escrow holds.</w:t>
      </w:r>
    </w:p>
    <w:tbl>
      <w:tblPr>
        <w:tblStyle w:val="LightShading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Actionable Task 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T-3.1</w:t>
            </w:r>
          </w:p>
        </w:tc>
        <w:tc>
          <w:tcPr>
            <w:tcW w:type="dxa" w:w="2880"/>
          </w:tcPr>
          <w:p>
            <w:r>
              <w:t>Add 'wallet_balance' column and create the Transaction audit ledger model.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T-3.2</w:t>
            </w:r>
          </w:p>
        </w:tc>
        <w:tc>
          <w:tcPr>
            <w:tcW w:type="dxa" w:w="2880"/>
          </w:tcPr>
          <w:p>
            <w:r>
              <w:t>Build Wallet Top-Up UI simulating 9-digit Cameroonian Mobile Money.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T-3.3</w:t>
            </w:r>
          </w:p>
        </w:tc>
        <w:tc>
          <w:tcPr>
            <w:tcW w:type="dxa" w:w="2880"/>
          </w:tcPr>
          <w:p>
            <w:r>
              <w:t>Write DB Transactions to deduct funds instantly when a Booking is created.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T-3.4</w:t>
            </w:r>
          </w:p>
        </w:tc>
        <w:tc>
          <w:tcPr>
            <w:tcW w:type="dxa" w:w="2880"/>
          </w:tcPr>
          <w:p>
            <w:r>
              <w:t>Write completion logic to atomically release funds to Provider's wallet.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/>
    <w:p>
      <w:pPr>
        <w:pStyle w:val="Heading2"/>
      </w:pPr>
      <w:r>
        <w:t>Sprint 4: Search &amp; Real-Time Chat</w:t>
      </w:r>
    </w:p>
    <w:p>
      <w:r>
        <w:t>Goal: Build the Client discovery interface and integrate WebSockets for instant communication between matched users.</w:t>
      </w:r>
    </w:p>
    <w:tbl>
      <w:tblPr>
        <w:tblStyle w:val="LightShading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Actionable Task 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T-4.1</w:t>
            </w:r>
          </w:p>
        </w:tc>
        <w:tc>
          <w:tcPr>
            <w:tcW w:type="dxa" w:w="2880"/>
          </w:tcPr>
          <w:p>
            <w:r>
              <w:t>Build Client Dashboard React component with category/price filters.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T-4.2</w:t>
            </w:r>
          </w:p>
        </w:tc>
        <w:tc>
          <w:tcPr>
            <w:tcW w:type="dxa" w:w="2880"/>
          </w:tcPr>
          <w:p>
            <w:r>
              <w:t>Implement backend GET /api/providers with query filtering logic.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T-4.3</w:t>
            </w:r>
          </w:p>
        </w:tc>
        <w:tc>
          <w:tcPr>
            <w:tcW w:type="dxa" w:w="2880"/>
          </w:tcPr>
          <w:p>
            <w:r>
              <w:t>Set up Socket.io server and configure secure JWT WebSocket authentication.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T-4.4</w:t>
            </w:r>
          </w:p>
        </w:tc>
        <w:tc>
          <w:tcPr>
            <w:tcW w:type="dxa" w:w="2880"/>
          </w:tcPr>
          <w:p>
            <w:r>
              <w:t>Build floating Chat Modal UI to display real-time message streams.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