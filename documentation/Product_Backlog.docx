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Hire Me Platform - Product Backlog</w:t>
      </w:r>
    </w:p>
    <w:p>
      <w:r>
        <w:t>The Product Backlog is a comprehensive and prioritized list of all features, functionalities, and requirements necessary for the Hire Me platform. It serves as the single source of truth for the development team.</w:t>
      </w:r>
    </w:p>
    <w:p>
      <w:pPr>
        <w:pStyle w:val="Heading2"/>
      </w:pPr>
      <w:r>
        <w:t>High Priority (MVP Features)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User Story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PB-01</w:t>
            </w:r>
          </w:p>
        </w:tc>
        <w:tc>
          <w:tcPr>
            <w:tcW w:type="dxa" w:w="1728"/>
          </w:tcPr>
          <w:p>
            <w:r>
              <w:t>User Authentication</w:t>
            </w:r>
          </w:p>
        </w:tc>
        <w:tc>
          <w:tcPr>
            <w:tcW w:type="dxa" w:w="1728"/>
          </w:tcPr>
          <w:p>
            <w:r>
              <w:t>As a user, I want to register and log in securely so that my personal data is protected.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PB-02</w:t>
            </w:r>
          </w:p>
        </w:tc>
        <w:tc>
          <w:tcPr>
            <w:tcW w:type="dxa" w:w="1728"/>
          </w:tcPr>
          <w:p>
            <w:r>
              <w:t>Role-Based Dashboards</w:t>
            </w:r>
          </w:p>
        </w:tc>
        <w:tc>
          <w:tcPr>
            <w:tcW w:type="dxa" w:w="1728"/>
          </w:tcPr>
          <w:p>
            <w:r>
              <w:t>As a user, I want to see a tailored dashboard depending on whether I am a Client, Provider, or Admin.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PB-03</w:t>
            </w:r>
          </w:p>
        </w:tc>
        <w:tc>
          <w:tcPr>
            <w:tcW w:type="dxa" w:w="1728"/>
          </w:tcPr>
          <w:p>
            <w:r>
              <w:t>Provider Profiles</w:t>
            </w:r>
          </w:p>
        </w:tc>
        <w:tc>
          <w:tcPr>
            <w:tcW w:type="dxa" w:w="1728"/>
          </w:tcPr>
          <w:p>
            <w:r>
              <w:t>As a professional, I want to set up my profile (trade, hourly rate, bio, location) so clients can hire me.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PB-04</w:t>
            </w:r>
          </w:p>
        </w:tc>
        <w:tc>
          <w:tcPr>
            <w:tcW w:type="dxa" w:w="1728"/>
          </w:tcPr>
          <w:p>
            <w:r>
              <w:t>Wallet &amp; Escrow System</w:t>
            </w:r>
          </w:p>
        </w:tc>
        <w:tc>
          <w:tcPr>
            <w:tcW w:type="dxa" w:w="1728"/>
          </w:tcPr>
          <w:p>
            <w:r>
              <w:t>As a client, I want to fund my wallet and have funds held in escrow until a job is completed securely.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PB-05</w:t>
            </w:r>
          </w:p>
        </w:tc>
        <w:tc>
          <w:tcPr>
            <w:tcW w:type="dxa" w:w="1728"/>
          </w:tcPr>
          <w:p>
            <w:r>
              <w:t>Booking System</w:t>
            </w:r>
          </w:p>
        </w:tc>
        <w:tc>
          <w:tcPr>
            <w:tcW w:type="dxa" w:w="1728"/>
          </w:tcPr>
          <w:p>
            <w:r>
              <w:t>As a client, I want to request a service provider for a specific date and time.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PB-06</w:t>
            </w:r>
          </w:p>
        </w:tc>
        <w:tc>
          <w:tcPr>
            <w:tcW w:type="dxa" w:w="1728"/>
          </w:tcPr>
          <w:p>
            <w:r>
              <w:t>Booking Management</w:t>
            </w:r>
          </w:p>
        </w:tc>
        <w:tc>
          <w:tcPr>
            <w:tcW w:type="dxa" w:w="1728"/>
          </w:tcPr>
          <w:p>
            <w:r>
              <w:t>As a provider, I want to accept or reject incoming booking requests.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PB-07</w:t>
            </w:r>
          </w:p>
        </w:tc>
        <w:tc>
          <w:tcPr>
            <w:tcW w:type="dxa" w:w="1728"/>
          </w:tcPr>
          <w:p>
            <w:r>
              <w:t>Job Completion &amp; Payout</w:t>
            </w:r>
          </w:p>
        </w:tc>
        <w:tc>
          <w:tcPr>
            <w:tcW w:type="dxa" w:w="1728"/>
          </w:tcPr>
          <w:p>
            <w:r>
              <w:t>As a provider, I want to receive my funds directly to my wallet (minus a 5% platform fee) when a client marks a job as completed.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PB-08</w:t>
            </w:r>
          </w:p>
        </w:tc>
        <w:tc>
          <w:tcPr>
            <w:tcW w:type="dxa" w:w="1728"/>
          </w:tcPr>
          <w:p>
            <w:r>
              <w:t>Review &amp; Rating System</w:t>
            </w:r>
          </w:p>
        </w:tc>
        <w:tc>
          <w:tcPr>
            <w:tcW w:type="dxa" w:w="1728"/>
          </w:tcPr>
          <w:p>
            <w:r>
              <w:t>As a client, I want to leave a rating and review for a provider after a completed job.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</w:tbl>
    <w:p>
      <w:pPr>
        <w:pStyle w:val="Heading2"/>
      </w:pPr>
      <w:r>
        <w:t>Medium Priority (Enhancements)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User Story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PB-09</w:t>
            </w:r>
          </w:p>
        </w:tc>
        <w:tc>
          <w:tcPr>
            <w:tcW w:type="dxa" w:w="1728"/>
          </w:tcPr>
          <w:p>
            <w:r>
              <w:t>Real-Time Chat</w:t>
            </w:r>
          </w:p>
        </w:tc>
        <w:tc>
          <w:tcPr>
            <w:tcW w:type="dxa" w:w="1728"/>
          </w:tcPr>
          <w:p>
            <w:r>
              <w:t>As a user, I want to chat with my matched client/provider in real-time to discuss job details.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PB-10</w:t>
            </w:r>
          </w:p>
        </w:tc>
        <w:tc>
          <w:tcPr>
            <w:tcW w:type="dxa" w:w="1728"/>
          </w:tcPr>
          <w:p>
            <w:r>
              <w:t>Save/Favorite Providers</w:t>
            </w:r>
          </w:p>
        </w:tc>
        <w:tc>
          <w:tcPr>
            <w:tcW w:type="dxa" w:w="1728"/>
          </w:tcPr>
          <w:p>
            <w:r>
              <w:t>As a client, I want to save my favorite providers so I can quickly book them again in the future.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PB-11</w:t>
            </w:r>
          </w:p>
        </w:tc>
        <w:tc>
          <w:tcPr>
            <w:tcW w:type="dxa" w:w="1728"/>
          </w:tcPr>
          <w:p>
            <w:r>
              <w:t>Provider Verification</w:t>
            </w:r>
          </w:p>
        </w:tc>
        <w:tc>
          <w:tcPr>
            <w:tcW w:type="dxa" w:w="1728"/>
          </w:tcPr>
          <w:p>
            <w:r>
              <w:t>As an admin, I want to verify professional credentials and assign a "Verified" badge.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PB-12</w:t>
            </w:r>
          </w:p>
        </w:tc>
        <w:tc>
          <w:tcPr>
            <w:tcW w:type="dxa" w:w="1728"/>
          </w:tcPr>
          <w:p>
            <w:r>
              <w:t>Earnings Dashboard</w:t>
            </w:r>
          </w:p>
        </w:tc>
        <w:tc>
          <w:tcPr>
            <w:tcW w:type="dxa" w:w="1728"/>
          </w:tcPr>
          <w:p>
            <w:r>
              <w:t>As a provider, I want to view my past earnings, pending escrow funds, and transaction history.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PB-13</w:t>
            </w:r>
          </w:p>
        </w:tc>
        <w:tc>
          <w:tcPr>
            <w:tcW w:type="dxa" w:w="1728"/>
          </w:tcPr>
          <w:p>
            <w:r>
              <w:t>Admin Analytics</w:t>
            </w:r>
          </w:p>
        </w:tc>
        <w:tc>
          <w:tcPr>
            <w:tcW w:type="dxa" w:w="1728"/>
          </w:tcPr>
          <w:p>
            <w:r>
              <w:t>As an admin, I want to view platform statistics, user growth, and revenue from platform fees.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  <w:tr>
        <w:tc>
          <w:tcPr>
            <w:tcW w:type="dxa" w:w="1728"/>
          </w:tcPr>
          <w:p>
            <w:r>
              <w:t>PB-14</w:t>
            </w:r>
          </w:p>
        </w:tc>
        <w:tc>
          <w:tcPr>
            <w:tcW w:type="dxa" w:w="1728"/>
          </w:tcPr>
          <w:p>
            <w:r>
              <w:t>Booking Cancellation</w:t>
            </w:r>
          </w:p>
        </w:tc>
        <w:tc>
          <w:tcPr>
            <w:tcW w:type="dxa" w:w="1728"/>
          </w:tcPr>
          <w:p>
            <w:r>
              <w:t>As a client, I want to cancel a pending booking and receive an instant refund from escrow.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