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API DOCUMENTATION</w:t>
      </w:r>
    </w:p>
    <w:p>
      <w:pPr>
        <w:jc w:val="center"/>
      </w:pPr>
      <w:r>
        <w:t>Project Title: Hire Me - A Local Service Marketplace</w:t>
        <w:br/>
      </w:r>
    </w:p>
    <w:p>
      <w:r>
        <w:br w:type="page"/>
      </w:r>
    </w:p>
    <w:p>
      <w:pPr>
        <w:pStyle w:val="Heading1"/>
      </w:pPr>
      <w:r>
        <w:t>1. Swagger Automation Overview</w:t>
      </w:r>
    </w:p>
    <w:p>
      <w:r>
        <w:t>As per the Phase 4 requirements, the 'Hire Me' platform integrates automated API documentation using the Swagger (OpenAPI 3.0) framework. The documentation is generated dynamically at runtime using the 'swagger-jsdoc' and 'swagger-ui-express' packages in Node.js. When the server is running, the interactive UI is hosted at http://localhost:5000/api-docs.</w:t>
      </w:r>
    </w:p>
    <w:p>
      <w:r>
        <w:t>This document serves as a static snapshot of the automated endpoints available in the system.</w:t>
      </w:r>
    </w:p>
    <w:p>
      <w:pPr>
        <w:pStyle w:val="Heading1"/>
      </w:pPr>
      <w:r>
        <w:t>2. Core API Endpoints</w:t>
      </w:r>
    </w:p>
    <w:p>
      <w:r>
        <w:rPr>
          <w:b/>
        </w:rPr>
        <w:t xml:space="preserve">[POST] </w:t>
      </w:r>
      <w:r>
        <w:rPr>
          <w:b/>
        </w:rPr>
        <w:t>/api/auth/register</w:t>
      </w:r>
    </w:p>
    <w:p>
      <w:r>
        <w:t>Description: Registers a new user (Client or Provider) and returns a JWT token.</w:t>
      </w:r>
    </w:p>
    <w:p>
      <w:r>
        <w:t>Requires Authentication: No</w:t>
      </w:r>
    </w:p>
    <w:p>
      <w:r>
        <w:t>Request Body (JSON):</w:t>
      </w:r>
    </w:p>
    <w:p>
      <w:pPr>
        <w:pStyle w:val="IntenseQuote"/>
      </w:pPr>
      <w:r>
        <w:t>{</w:t>
        <w:br/>
        <w:t xml:space="preserve">  "name": "John Doe",</w:t>
        <w:br/>
        <w:t xml:space="preserve">  "email": "john@example.com",</w:t>
        <w:br/>
        <w:t xml:space="preserve">  "password": "secret123",</w:t>
        <w:br/>
        <w:t xml:space="preserve">  "role": "CLIENT"</w:t>
        <w:br/>
        <w:t>}</w:t>
      </w:r>
    </w:p>
    <w:p>
      <w:r>
        <w:t>Expected Response:</w:t>
      </w:r>
    </w:p>
    <w:p>
      <w:pPr>
        <w:pStyle w:val="IntenseQuote"/>
      </w:pPr>
      <w:r>
        <w:t>HTTP 201 Created</w:t>
        <w:br/>
        <w:t>{</w:t>
        <w:br/>
        <w:t xml:space="preserve">  "token": "eyJhbG...",</w:t>
        <w:br/>
        <w:t xml:space="preserve">  "user": { ... }</w:t>
        <w:br/>
        <w:t>}</w:t>
      </w:r>
    </w:p>
    <w:p>
      <w:r>
        <w:t>--------------------------------------------------</w:t>
      </w:r>
    </w:p>
    <w:p>
      <w:r>
        <w:rPr>
          <w:b/>
        </w:rPr>
        <w:t xml:space="preserve">[POST] </w:t>
      </w:r>
      <w:r>
        <w:rPr>
          <w:b/>
        </w:rPr>
        <w:t>/api/auth/login</w:t>
      </w:r>
    </w:p>
    <w:p>
      <w:r>
        <w:t>Description: Authenticates a user and returns a JWT token.</w:t>
      </w:r>
    </w:p>
    <w:p>
      <w:r>
        <w:t>Requires Authentication: No</w:t>
      </w:r>
    </w:p>
    <w:p>
      <w:r>
        <w:t>Request Body (JSON):</w:t>
      </w:r>
    </w:p>
    <w:p>
      <w:pPr>
        <w:pStyle w:val="IntenseQuote"/>
      </w:pPr>
      <w:r>
        <w:t>{</w:t>
        <w:br/>
        <w:t xml:space="preserve">  "email": "john@example.com",</w:t>
        <w:br/>
        <w:t xml:space="preserve">  "password": "secret123"</w:t>
        <w:br/>
        <w:t>}</w:t>
      </w:r>
    </w:p>
    <w:p>
      <w:r>
        <w:t>Expected Response:</w:t>
      </w:r>
    </w:p>
    <w:p>
      <w:pPr>
        <w:pStyle w:val="IntenseQuote"/>
      </w:pPr>
      <w:r>
        <w:t>HTTP 200 OK</w:t>
        <w:br/>
        <w:t>{</w:t>
        <w:br/>
        <w:t xml:space="preserve">  "token": "eyJhbG...",</w:t>
        <w:br/>
        <w:t xml:space="preserve">  "user": { ... }</w:t>
        <w:br/>
        <w:t>}</w:t>
      </w:r>
    </w:p>
    <w:p>
      <w:r>
        <w:t>--------------------------------------------------</w:t>
      </w:r>
    </w:p>
    <w:p>
      <w:r>
        <w:rPr>
          <w:b/>
        </w:rPr>
        <w:t xml:space="preserve">[GET] </w:t>
      </w:r>
      <w:r>
        <w:rPr>
          <w:b/>
        </w:rPr>
        <w:t>/api/providers</w:t>
      </w:r>
    </w:p>
    <w:p>
      <w:r>
        <w:t>Description: Fetches a list of verified service providers.</w:t>
      </w:r>
    </w:p>
    <w:p>
      <w:r>
        <w:t>Requires Authentication: No</w:t>
      </w:r>
    </w:p>
    <w:p>
      <w:r>
        <w:t>Query Parameters: ?category=Plumbing&amp;maxPrice=10000</w:t>
      </w:r>
    </w:p>
    <w:p>
      <w:r>
        <w:t>Expected Response:</w:t>
      </w:r>
    </w:p>
    <w:p>
      <w:pPr>
        <w:pStyle w:val="IntenseQuote"/>
      </w:pPr>
      <w:r>
        <w:t>HTTP 200 OK</w:t>
        <w:br/>
        <w:t>{</w:t>
        <w:br/>
        <w:t xml:space="preserve">  "success": true,</w:t>
        <w:br/>
        <w:t xml:space="preserve">  "providers": [ ... ]</w:t>
        <w:br/>
        <w:t>}</w:t>
      </w:r>
    </w:p>
    <w:p>
      <w:r>
        <w:t>--------------------------------------------------</w:t>
      </w:r>
    </w:p>
    <w:p>
      <w:r>
        <w:rPr>
          <w:b/>
        </w:rPr>
        <w:t xml:space="preserve">[POST] </w:t>
      </w:r>
      <w:r>
        <w:rPr>
          <w:b/>
        </w:rPr>
        <w:t>/api/wallet/topup</w:t>
      </w:r>
    </w:p>
    <w:p>
      <w:r>
        <w:t>Description: Simulates a Mobile Money transaction to top-up a user's wallet.</w:t>
      </w:r>
    </w:p>
    <w:p>
      <w:r>
        <w:t>Requires Authentication: Yes (JWT)</w:t>
      </w:r>
    </w:p>
    <w:p>
      <w:r>
        <w:t>Request Body (JSON):</w:t>
      </w:r>
    </w:p>
    <w:p>
      <w:pPr>
        <w:pStyle w:val="IntenseQuote"/>
      </w:pPr>
      <w:r>
        <w:t>{</w:t>
        <w:br/>
        <w:t xml:space="preserve">  "amount": 10000,</w:t>
        <w:br/>
        <w:t xml:space="preserve">  "provider": "MTN"</w:t>
        <w:br/>
        <w:t>}</w:t>
      </w:r>
    </w:p>
    <w:p>
      <w:r>
        <w:t>Expected Response:</w:t>
      </w:r>
    </w:p>
    <w:p>
      <w:pPr>
        <w:pStyle w:val="IntenseQuote"/>
      </w:pPr>
      <w:r>
        <w:t>HTTP 200 OK</w:t>
        <w:br/>
        <w:t>{</w:t>
        <w:br/>
        <w:t xml:space="preserve">  "success": true,</w:t>
        <w:br/>
        <w:t xml:space="preserve">  "new_balance": 10000</w:t>
        <w:br/>
        <w:t>}</w:t>
      </w:r>
    </w:p>
    <w:p>
      <w:r>
        <w:t>--------------------------------------------------</w:t>
      </w:r>
    </w:p>
    <w:p>
      <w:r>
        <w:rPr>
          <w:b/>
        </w:rPr>
        <w:t xml:space="preserve">[POST] </w:t>
      </w:r>
      <w:r>
        <w:rPr>
          <w:b/>
        </w:rPr>
        <w:t>/api/bookings</w:t>
      </w:r>
    </w:p>
    <w:p>
      <w:r>
        <w:t>Description: Creates a new booking, atomically deducting funds from the client into Escrow.</w:t>
      </w:r>
    </w:p>
    <w:p>
      <w:r>
        <w:t>Requires Authentication: Yes (JWT)</w:t>
      </w:r>
    </w:p>
    <w:p>
      <w:r>
        <w:t>Request Body (JSON):</w:t>
      </w:r>
    </w:p>
    <w:p>
      <w:pPr>
        <w:pStyle w:val="IntenseQuote"/>
      </w:pPr>
      <w:r>
        <w:t>{</w:t>
        <w:br/>
        <w:t xml:space="preserve">  "provider_id": 2,</w:t>
        <w:br/>
        <w:t xml:space="preserve">  "amount": 5000,</w:t>
        <w:br/>
        <w:t xml:space="preserve">  "job_date": "2026-10-15"</w:t>
        <w:br/>
        <w:t>}</w:t>
      </w:r>
    </w:p>
    <w:p>
      <w:r>
        <w:t>Expected Response:</w:t>
      </w:r>
    </w:p>
    <w:p>
      <w:pPr>
        <w:pStyle w:val="IntenseQuote"/>
      </w:pPr>
      <w:r>
        <w:t>HTTP 201 Created</w:t>
        <w:br/>
        <w:t>{</w:t>
        <w:br/>
        <w:t xml:space="preserve">  "success": true,</w:t>
        <w:br/>
        <w:t xml:space="preserve">  "booking": { ... }</w:t>
        <w:br/>
        <w:t>}</w:t>
      </w:r>
    </w:p>
    <w:p>
      <w:r>
        <w:t>--------------------------------------------------</w:t>
      </w:r>
    </w:p>
    <w:p>
      <w:r>
        <w:rPr>
          <w:b/>
        </w:rPr>
        <w:t xml:space="preserve">[PATCH] </w:t>
      </w:r>
      <w:r>
        <w:rPr>
          <w:b/>
        </w:rPr>
        <w:t>/api/bookings/{id}/status</w:t>
      </w:r>
    </w:p>
    <w:p>
      <w:r>
        <w:t>Description: Updates booking status (e.g., to COMPLETED) and automatically releases Escrow funds to the provider.</w:t>
      </w:r>
    </w:p>
    <w:p>
      <w:r>
        <w:t>Requires Authentication: Yes (JWT)</w:t>
      </w:r>
    </w:p>
    <w:p>
      <w:r>
        <w:t>Request Body (JSON):</w:t>
      </w:r>
    </w:p>
    <w:p>
      <w:pPr>
        <w:pStyle w:val="IntenseQuote"/>
      </w:pPr>
      <w:r>
        <w:t>{</w:t>
        <w:br/>
        <w:t xml:space="preserve">  "status": "COMPLETED"</w:t>
        <w:br/>
        <w:t>}</w:t>
      </w:r>
    </w:p>
    <w:p>
      <w:r>
        <w:t>Expected Response:</w:t>
      </w:r>
    </w:p>
    <w:p>
      <w:pPr>
        <w:pStyle w:val="IntenseQuote"/>
      </w:pPr>
      <w:r>
        <w:t>HTTP 200 OK</w:t>
        <w:br/>
        <w:t>{</w:t>
        <w:br/>
        <w:t xml:space="preserve">  "success": true,</w:t>
        <w:br/>
        <w:t xml:space="preserve">  "message": "Status updated successfully"</w:t>
        <w:br/>
        <w:t>}</w:t>
      </w:r>
    </w:p>
    <w:p>
      <w:r>
        <w:t>--------------------------------------------------</w:t>
      </w:r>
    </w:p>
    <w:p>
      <w:r>
        <w:br w:type="page"/>
      </w:r>
    </w:p>
    <w:p>
      <w:pPr>
        <w:pStyle w:val="Heading1"/>
      </w:pPr>
      <w:r>
        <w:t>3. Screenshots of Automated Swagger UI</w:t>
      </w:r>
    </w:p>
    <w:p>
      <w:r>
        <w:rPr>
          <w:b/>
        </w:rPr>
        <w:t>[ ----------------------------------------------------- ]</w:t>
        <w:br/>
      </w:r>
      <w:r>
        <w:rPr>
          <w:b/>
        </w:rPr>
        <w:t>[ INSERT SCREENSHOT OF http://localhost:5000/api-docs ]</w:t>
        <w:br/>
      </w:r>
      <w:r>
        <w:rPr>
          <w:b/>
        </w:rPr>
        <w:t>[ ----------------------------------------------------- ]</w:t>
        <w:br/>
      </w:r>
    </w:p>
    <w:p>
      <w:r>
        <w:t>Figure 1.1: The interactive Swagger UI dashboard showing all available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